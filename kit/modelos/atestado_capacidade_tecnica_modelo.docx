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[PAPEL TIMBRADO DA PREFEITURA MUNICIPAL DE ___]</w:t>
      </w:r>
    </w:p>
    <w:p>
      <w:pPr>
        <w:jc w:val="center"/>
      </w:pPr>
      <w:r>
        <w:rPr>
          <w:b/>
          <w:sz w:val="26"/>
        </w:rPr>
        <w:t>ATESTADO DE CAPACIDADE TÉCNICA</w:t>
      </w:r>
    </w:p>
    <w:p>
      <w:r>
        <w:t>A Prefeitura Municipal de [MUNICÍPIO]/RN, inscrita no CNPJ [ ], por meio da Secretaria Municipal de [ ], atesta, para os devidos fins, que a empresa [NOME EMPRESARIAL], CNPJ [ ], prestou serviços de licença de uso, implantação, hospedagem e suporte de sistema para realização de processo seletivo simplificado pela internet, referente ao [Edital nº / Processo Seletivo nº], no período de [data] a [data], por meio de [contrato nº / nota de empenho nº], no valor de R$ [ ].</w:t>
      </w:r>
    </w:p>
    <w:p>
      <w:r>
        <w:t>Informações do serviço: [número] inscrições recebidas pela internet; [número] candidatos classificados; [número] recursos processados; implantação em [número] dias.</w:t>
      </w:r>
    </w:p>
    <w:p>
      <w:r>
        <w:t>Atestamos que os serviços foram executados de forma satisfatória, nos prazos combinados, nada havendo que desabone a empresa até a presente data.</w:t>
      </w:r>
    </w:p>
    <w:p/>
    <w:p>
      <w:r>
        <w:t>[Município]/RN, [data].</w:t>
      </w:r>
    </w:p>
    <w:p/>
    <w:p>
      <w:r>
        <w:t>_______________________________________</w:t>
      </w:r>
    </w:p>
    <w:p>
      <w:r>
        <w:t>[Nome] · [Cargo] · Matrícula [ 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